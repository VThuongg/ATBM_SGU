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44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9144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44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9200" w:h="144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